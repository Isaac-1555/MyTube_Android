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MyTube Android YouTube Browser PRD (Expanded Edition)</w:t>
      </w:r>
    </w:p>
    <w:p>
      <w:r>
        <w:br/>
        <w:t>Core Goals</w:t>
        <w:br/>
        <w:t>- YouTube-only browser</w:t>
        <w:br/>
        <w:t>- Background playback</w:t>
        <w:br/>
        <w:t>- PiP support</w:t>
        <w:br/>
        <w:t>- Script injection</w:t>
        <w:br/>
        <w:t>- Cosmetic filtering</w:t>
        <w:br/>
        <w:t>- Lightweight performance</w:t>
        <w:br/>
        <w:t>- Persistent login sessions</w:t>
        <w:br/>
        <w:br/>
        <w:t>Recommended Stack</w:t>
        <w:br/>
        <w:t>- Kotlin</w:t>
        <w:br/>
        <w:t>- Jetpack Compose</w:t>
        <w:br/>
        <w:t>- Android WebView</w:t>
        <w:br/>
        <w:t>- Room / SQLite</w:t>
        <w:br/>
        <w:t>- Coroutines</w:t>
        <w:br/>
        <w:t>- Hilt</w:t>
        <w:br/>
        <w:t>- Media3 ExoPlayer</w:t>
        <w:br/>
      </w:r>
    </w:p>
    <w:p>
      <w:pPr>
        <w:pStyle w:val="Heading2"/>
      </w:pPr>
      <w:r>
        <w:t>1. Product Overview</w:t>
      </w:r>
    </w:p>
    <w:p>
      <w:r>
        <w:t>MyTube is a lightweight, YouTube-only browser for Android built using Kotlin, Jetpack Compose, and Android WebView. The application focuses on low resource consumption, background playback, customization through JavaScript injection, and a distraction-free YouTube experience.</w:t>
      </w:r>
    </w:p>
    <w:p>
      <w:pPr>
        <w:pStyle w:val="Heading2"/>
      </w:pPr>
      <w:r>
        <w:t>5. YouTube-Only Browser Architecture</w:t>
      </w:r>
    </w:p>
    <w:p>
      <w:r>
        <w:t>Pseudo Code:</w:t>
        <w:br/>
        <w:br/>
        <w:t>fun shouldAllowNavigation(url: Uri): Boolean {</w:t>
        <w:br/>
        <w:t xml:space="preserve">    val allowedHosts = listOf(</w:t>
        <w:br/>
        <w:t xml:space="preserve">        "youtube.com",</w:t>
        <w:br/>
        <w:t xml:space="preserve">        "www.youtube.com",</w:t>
        <w:br/>
        <w:t xml:space="preserve">        "m.youtube.com"</w:t>
        <w:br/>
        <w:t xml:space="preserve">    )</w:t>
        <w:br/>
        <w:br/>
        <w:t xml:space="preserve">    return allowedHosts.contains(url.host)</w:t>
        <w:br/>
        <w:t>}</w:t>
        <w:br/>
        <w:br/>
        <w:t>All navigation requests should be validated before loading.</w:t>
        <w:br/>
        <w:t>Non-YouTube domains are blocked.</w:t>
      </w:r>
    </w:p>
    <w:p>
      <w:pPr>
        <w:pStyle w:val="Heading2"/>
      </w:pPr>
      <w:r>
        <w:t>6. JavaScript Injection System</w:t>
      </w:r>
    </w:p>
    <w:p>
      <w:r>
        <w:t>Script Module:</w:t>
        <w:br/>
        <w:br/>
        <w:t>data class ScriptModule(</w:t>
        <w:br/>
        <w:t xml:space="preserve">    val id: String,</w:t>
        <w:br/>
        <w:t xml:space="preserve">    val name: String,</w:t>
        <w:br/>
        <w:t xml:space="preserve">    val enabled: Boolean,</w:t>
        <w:br/>
        <w:t xml:space="preserve">    val injectionTime: InjectionTime,</w:t>
        <w:br/>
        <w:t xml:space="preserve">    val source: String</w:t>
        <w:br/>
        <w:t>)</w:t>
        <w:br/>
        <w:br/>
        <w:t>Injection Example:</w:t>
        <w:br/>
        <w:br/>
        <w:t>webView.evaluateJavascript(</w:t>
        <w:br/>
        <w:t xml:space="preserve">    script.source,</w:t>
        <w:br/>
        <w:t xml:space="preserve">    null</w:t>
        <w:br/>
        <w:t>)</w:t>
        <w:br/>
        <w:br/>
        <w:t>Scripts are stored locally and injected into pages to provide extension-like functionality.</w:t>
      </w:r>
    </w:p>
    <w:p>
      <w:pPr>
        <w:pStyle w:val="Heading2"/>
      </w:pPr>
      <w:r>
        <w:t>7. Ad Blocking Architecture</w:t>
      </w:r>
    </w:p>
    <w:p>
      <w:r>
        <w:t>Three Layers:</w:t>
        <w:br/>
        <w:br/>
        <w:t>Layer 1:</w:t>
        <w:br/>
        <w:t>Request interception using WebViewClient.</w:t>
        <w:br/>
        <w:br/>
        <w:t>Layer 2:</w:t>
        <w:br/>
        <w:t>Cosmetic filtering through JavaScript.</w:t>
        <w:br/>
        <w:br/>
        <w:t>Layer 3:</w:t>
        <w:br/>
        <w:t>MutationObserver-based cleanup for dynamically inserted content.</w:t>
        <w:br/>
        <w:br/>
        <w:t>Pseudo Code:</w:t>
        <w:br/>
        <w:br/>
        <w:t>override fun shouldInterceptRequest(</w:t>
        <w:br/>
        <w:t xml:space="preserve">    view: WebView,</w:t>
        <w:br/>
        <w:t xml:space="preserve">    request: WebResourceRequest</w:t>
        <w:br/>
        <w:t>): WebResourceResponse? {</w:t>
        <w:br/>
        <w:br/>
        <w:t xml:space="preserve">    if (blockedHosts.contains(request.url.host)) {</w:t>
        <w:br/>
        <w:t xml:space="preserve">        return emptyResponse()</w:t>
        <w:br/>
        <w:t xml:space="preserve">    }</w:t>
        <w:br/>
        <w:br/>
        <w:t xml:space="preserve">    return super.shouldInterceptRequest(view, request)</w:t>
        <w:br/>
        <w:t>}</w:t>
      </w:r>
    </w:p>
    <w:p>
      <w:pPr>
        <w:pStyle w:val="Heading2"/>
      </w:pPr>
      <w:r>
        <w:t>8. Background Playback</w:t>
      </w:r>
    </w:p>
    <w:p>
      <w:r>
        <w:t>Implementation Stack:</w:t>
        <w:br/>
        <w:t>- ExoPlayer</w:t>
        <w:br/>
        <w:t>- MediaSession</w:t>
        <w:br/>
        <w:t>- Foreground Service</w:t>
        <w:br/>
        <w:t>- Audio Focus APIs</w:t>
        <w:br/>
        <w:br/>
        <w:t>Pseudo Code:</w:t>
        <w:br/>
        <w:br/>
        <w:t>mediaSession = MediaSession.Builder(...).build()</w:t>
        <w:br/>
        <w:br/>
        <w:t>player.playWhenReady = true</w:t>
        <w:br/>
        <w:br/>
        <w:t>startForeground(</w:t>
        <w:br/>
        <w:t xml:space="preserve">    NOTIFICATION_ID,</w:t>
        <w:br/>
        <w:t xml:space="preserve">    mediaNotification</w:t>
        <w:br/>
        <w:t>)</w:t>
      </w:r>
    </w:p>
    <w:p>
      <w:pPr>
        <w:pStyle w:val="Heading2"/>
      </w:pPr>
      <w:r>
        <w:t>10. DOM Cleanup</w:t>
      </w:r>
    </w:p>
    <w:p>
      <w:r>
        <w:t>Example JavaScript:</w:t>
        <w:br/>
        <w:br/>
        <w:t>document.querySelectorAll(</w:t>
        <w:br/>
        <w:t xml:space="preserve">    'ytd-comments'</w:t>
        <w:br/>
        <w:t>).forEach(el =&gt; el.remove());</w:t>
        <w:br/>
        <w:br/>
        <w:t>document.querySelectorAll(</w:t>
        <w:br/>
        <w:t xml:space="preserve">    'ytd-reel-shelf-renderer'</w:t>
        <w:br/>
        <w:t>).forEach(el =&gt; el.remove());</w:t>
        <w:br/>
        <w:br/>
        <w:t>Used to remove distracting UI components.</w:t>
      </w:r>
    </w:p>
    <w:p>
      <w:pPr>
        <w:pStyle w:val="Heading2"/>
      </w:pPr>
      <w:r>
        <w:t>15. Open Source References</w:t>
      </w:r>
    </w:p>
    <w:p>
      <w:r>
        <w:t>Mozilla Android Components</w:t>
        <w:br/>
        <w:t>https://github.com/mozilla-mobile/firefox-android</w:t>
        <w:br/>
        <w:br/>
        <w:t>Brave Android</w:t>
        <w:br/>
        <w:t>https://github.com/brave/brave-core</w:t>
        <w:br/>
        <w:br/>
        <w:t>uBlock Origin</w:t>
        <w:br/>
        <w:t>https://github.com/gorhill/uBlock</w:t>
        <w:br/>
        <w:br/>
        <w:t>SponsorBlock</w:t>
        <w:br/>
        <w:t>https://github.com/ajayyy/SponsorBlock</w:t>
        <w:br/>
        <w:br/>
        <w:t>NewPipe</w:t>
        <w:br/>
        <w:t>https://github.com/TeamNewPipe/NewPipe</w:t>
        <w:br/>
        <w:br/>
        <w:t>Cromite</w:t>
        <w:br/>
        <w:t>https://github.com/uazo/cromite</w:t>
        <w:br/>
        <w:br/>
        <w:t>AndroidX WebKit</w:t>
        <w:br/>
        <w:t>https://developer.android.com/jetpack/androidx/releases/webkit</w:t>
        <w:br/>
        <w:br/>
        <w:t>These projects should be reviewed before implementation.</w:t>
      </w:r>
    </w:p>
    <w:p>
      <w:pPr>
        <w:pStyle w:val="Heading2"/>
      </w:pPr>
      <w:r>
        <w:t>Architecture Recommendation</w:t>
      </w:r>
    </w:p>
    <w:p>
      <w:r>
        <w:br/>
        <w:t>MVVM + Service Layer</w:t>
        <w:br/>
        <w:br/>
        <w:t>UI</w:t>
        <w:br/>
        <w:t xml:space="preserve"> └─ Compose Screens</w:t>
        <w:br/>
        <w:br/>
        <w:t>ViewModels</w:t>
        <w:br/>
        <w:t xml:space="preserve"> └─ BrowserViewModel</w:t>
        <w:br/>
        <w:t xml:space="preserve"> └─ SettingsViewModel</w:t>
        <w:br/>
        <w:br/>
        <w:t>Services</w:t>
        <w:br/>
        <w:t xml:space="preserve"> └─ WebViewManager</w:t>
        <w:br/>
        <w:t xml:space="preserve"> └─ ScriptManager</w:t>
        <w:br/>
        <w:t xml:space="preserve"> └─ AdBlockManager</w:t>
        <w:br/>
        <w:t xml:space="preserve"> └─ PlaybackManager</w:t>
        <w:br/>
        <w:t xml:space="preserve"> └─ StorageManager</w:t>
        <w:br/>
        <w:br/>
        <w:t>Persistence</w:t>
        <w:br/>
        <w:t xml:space="preserve"> └─ SQLite / Room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